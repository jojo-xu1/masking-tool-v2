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概要: </w:t>
      </w:r>
      <w:r>
        <w:t xml:space="preserve">取引先: </w:t>
      </w:r>
      <w:r>
        <w:rPr>
          <w:b/>
          <w:i/>
          <w:color w:val="123456"/>
          <w:sz w:val="32"/>
        </w:rPr>
        <w:t>Technologies</w:t>
      </w:r>
      <w:r>
        <w:rPr>
          <w:b w:val="0"/>
          <w:i w:val="0"/>
          <w:color w:val="AA2222"/>
          <w:sz w:val="18"/>
        </w:rPr>
        <w:t>, Inc.</w:t>
      </w:r>
      <w:r>
        <w:t xml:space="preserve"> / 完了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